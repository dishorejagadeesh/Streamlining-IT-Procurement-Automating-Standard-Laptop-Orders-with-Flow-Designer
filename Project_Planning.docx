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4 – PROJECT PLANNING</w:t>
      </w:r>
    </w:p>
    <w:p>
      <w:pPr>
        <w:jc w:val="center"/>
      </w:pPr>
      <w:r>
        <w:rPr>
          <w:b/>
          <w:sz w:val="24"/>
        </w:rPr>
        <w:t>Streamlining IT Procurement: Automating Standard Laptop Orders with Flow Designer</w:t>
      </w:r>
    </w:p>
    <w:p>
      <w:pPr>
        <w:pStyle w:val="Heading1"/>
      </w:pPr>
      <w:r>
        <w:t>1. Project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Stage</w:t>
            </w:r>
          </w:p>
        </w:tc>
        <w:tc>
          <w:tcPr>
            <w:tcW w:type="dxa" w:w="2484"/>
          </w:tcPr>
          <w:p>
            <w:r>
              <w:t>Activity</w:t>
            </w:r>
          </w:p>
        </w:tc>
        <w:tc>
          <w:tcPr>
            <w:tcW w:type="dxa" w:w="2484"/>
          </w:tcPr>
          <w:p>
            <w:r>
              <w:t>Responsibility</w:t>
            </w:r>
          </w:p>
        </w:tc>
        <w:tc>
          <w:tcPr>
            <w:tcW w:type="dxa" w:w="2484"/>
          </w:tcPr>
          <w:p>
            <w:r>
              <w:t>Target</w:t>
            </w:r>
          </w:p>
        </w:tc>
      </w:tr>
      <w:tr>
        <w:tc>
          <w:tcPr>
            <w:tcW w:type="dxa" w:w="2484"/>
          </w:tcPr>
          <w:p>
            <w:r>
              <w:t>Planning</w:t>
            </w:r>
          </w:p>
        </w:tc>
        <w:tc>
          <w:tcPr>
            <w:tcW w:type="dxa" w:w="2484"/>
          </w:tcPr>
          <w:p>
            <w:r>
              <w:t>Understand project statement and required workflow</w:t>
            </w:r>
          </w:p>
        </w:tc>
        <w:tc>
          <w:tcPr>
            <w:tcW w:type="dxa" w:w="2484"/>
          </w:tcPr>
          <w:p>
            <w:r>
              <w:t>Project team</w:t>
            </w:r>
          </w:p>
        </w:tc>
        <w:tc>
          <w:tcPr>
            <w:tcW w:type="dxa" w:w="2484"/>
          </w:tcPr>
          <w:p>
            <w:r>
              <w:t>Day 1</w:t>
            </w:r>
          </w:p>
        </w:tc>
      </w:tr>
      <w:tr>
        <w:tc>
          <w:tcPr>
            <w:tcW w:type="dxa" w:w="2484"/>
          </w:tcPr>
          <w:p>
            <w:r>
              <w:t>Design</w:t>
            </w:r>
          </w:p>
        </w:tc>
        <w:tc>
          <w:tcPr>
            <w:tcW w:type="dxa" w:w="2484"/>
          </w:tcPr>
          <w:p>
            <w:r>
              <w:t>Prepare flow and Service Catalog design</w:t>
            </w:r>
          </w:p>
        </w:tc>
        <w:tc>
          <w:tcPr>
            <w:tcW w:type="dxa" w:w="2484"/>
          </w:tcPr>
          <w:p>
            <w:r>
              <w:t>Project team</w:t>
            </w:r>
          </w:p>
        </w:tc>
        <w:tc>
          <w:tcPr>
            <w:tcW w:type="dxa" w:w="2484"/>
          </w:tcPr>
          <w:p>
            <w:r>
              <w:t>Day 1</w:t>
            </w:r>
          </w:p>
        </w:tc>
      </w:tr>
      <w:tr>
        <w:tc>
          <w:tcPr>
            <w:tcW w:type="dxa" w:w="2484"/>
          </w:tcPr>
          <w:p>
            <w:r>
              <w:t>Development</w:t>
            </w:r>
          </w:p>
        </w:tc>
        <w:tc>
          <w:tcPr>
            <w:tcW w:type="dxa" w:w="2484"/>
          </w:tcPr>
          <w:p>
            <w:r>
              <w:t>Configure Flow Designer and catalog association</w:t>
            </w:r>
          </w:p>
        </w:tc>
        <w:tc>
          <w:tcPr>
            <w:tcW w:type="dxa" w:w="2484"/>
          </w:tcPr>
          <w:p>
            <w:r>
              <w:t>ServiceNow developer</w:t>
            </w:r>
          </w:p>
        </w:tc>
        <w:tc>
          <w:tcPr>
            <w:tcW w:type="dxa" w:w="2484"/>
          </w:tcPr>
          <w:p>
            <w:r>
              <w:t>Day 2</w:t>
            </w:r>
          </w:p>
        </w:tc>
      </w:tr>
      <w:tr>
        <w:tc>
          <w:tcPr>
            <w:tcW w:type="dxa" w:w="2484"/>
          </w:tcPr>
          <w:p>
            <w:r>
              <w:t>Testing</w:t>
            </w:r>
          </w:p>
        </w:tc>
        <w:tc>
          <w:tcPr>
            <w:tcW w:type="dxa" w:w="2484"/>
          </w:tcPr>
          <w:p>
            <w:r>
              <w:t>Submit, approve and verify Catalog Task</w:t>
            </w:r>
          </w:p>
        </w:tc>
        <w:tc>
          <w:tcPr>
            <w:tcW w:type="dxa" w:w="2484"/>
          </w:tcPr>
          <w:p>
            <w:r>
              <w:t>Testing member</w:t>
            </w:r>
          </w:p>
        </w:tc>
        <w:tc>
          <w:tcPr>
            <w:tcW w:type="dxa" w:w="2484"/>
          </w:tcPr>
          <w:p>
            <w:r>
              <w:t>Day 2</w:t>
            </w:r>
          </w:p>
        </w:tc>
      </w:tr>
      <w:tr>
        <w:tc>
          <w:tcPr>
            <w:tcW w:type="dxa" w:w="2484"/>
          </w:tcPr>
          <w:p>
            <w:r>
              <w:t>Documentation</w:t>
            </w:r>
          </w:p>
        </w:tc>
        <w:tc>
          <w:tcPr>
            <w:tcW w:type="dxa" w:w="2484"/>
          </w:tcPr>
          <w:p>
            <w:r>
              <w:t>Prepare screenshots, report and README</w:t>
            </w:r>
          </w:p>
        </w:tc>
        <w:tc>
          <w:tcPr>
            <w:tcW w:type="dxa" w:w="2484"/>
          </w:tcPr>
          <w:p>
            <w:r>
              <w:t>Documentation member</w:t>
            </w:r>
          </w:p>
        </w:tc>
        <w:tc>
          <w:tcPr>
            <w:tcW w:type="dxa" w:w="2484"/>
          </w:tcPr>
          <w:p>
            <w:r>
              <w:t>Day 3</w:t>
            </w:r>
          </w:p>
        </w:tc>
      </w:tr>
      <w:tr>
        <w:tc>
          <w:tcPr>
            <w:tcW w:type="dxa" w:w="2484"/>
          </w:tcPr>
          <w:p>
            <w:r>
              <w:t>Demonstration</w:t>
            </w:r>
          </w:p>
        </w:tc>
        <w:tc>
          <w:tcPr>
            <w:tcW w:type="dxa" w:w="2484"/>
          </w:tcPr>
          <w:p>
            <w:r>
              <w:t>Record screen-share demo and upload to Drive</w:t>
            </w:r>
          </w:p>
        </w:tc>
        <w:tc>
          <w:tcPr>
            <w:tcW w:type="dxa" w:w="2484"/>
          </w:tcPr>
          <w:p>
            <w:r>
              <w:t>All members</w:t>
            </w:r>
          </w:p>
        </w:tc>
        <w:tc>
          <w:tcPr>
            <w:tcW w:type="dxa" w:w="2484"/>
          </w:tcPr>
          <w:p>
            <w:r>
              <w:t>Day 3</w:t>
            </w:r>
          </w:p>
        </w:tc>
      </w:tr>
      <w:tr>
        <w:tc>
          <w:tcPr>
            <w:tcW w:type="dxa" w:w="2484"/>
          </w:tcPr>
          <w:p>
            <w:r>
              <w:t>Submission</w:t>
            </w:r>
          </w:p>
        </w:tc>
        <w:tc>
          <w:tcPr>
            <w:tcW w:type="dxa" w:w="2484"/>
          </w:tcPr>
          <w:p>
            <w:r>
              <w:t>Publish GitHub repository and links</w:t>
            </w:r>
          </w:p>
        </w:tc>
        <w:tc>
          <w:tcPr>
            <w:tcW w:type="dxa" w:w="2484"/>
          </w:tcPr>
          <w:p>
            <w:r>
              <w:t>Team lead</w:t>
            </w:r>
          </w:p>
        </w:tc>
        <w:tc>
          <w:tcPr>
            <w:tcW w:type="dxa" w:w="2484"/>
          </w:tcPr>
          <w:p>
            <w:r>
              <w:t>Day 3</w:t>
            </w:r>
          </w:p>
        </w:tc>
      </w:tr>
    </w:tbl>
    <w:p>
      <w:pPr>
        <w:pStyle w:val="Heading1"/>
      </w:pPr>
      <w:r>
        <w:t>2. Team Responsibilities</w:t>
      </w:r>
    </w:p>
    <w:p>
      <w:pPr>
        <w:pStyle w:val="ListBullet"/>
      </w:pPr>
      <w:r>
        <w:t>Team Lead: coordinate work, repository and final submission.</w:t>
      </w:r>
    </w:p>
    <w:p>
      <w:pPr>
        <w:pStyle w:val="ListBullet"/>
      </w:pPr>
      <w:r>
        <w:t>ServiceNow Developer: implement Flow Designer and Service Catalog configuration.</w:t>
      </w:r>
    </w:p>
    <w:p>
      <w:pPr>
        <w:pStyle w:val="ListBullet"/>
      </w:pPr>
      <w:r>
        <w:t>Tester: execute test cases and capture evidence.</w:t>
      </w:r>
    </w:p>
    <w:p>
      <w:pPr>
        <w:pStyle w:val="ListBullet"/>
      </w:pPr>
      <w:r>
        <w:t>Documentation Member: prepare phase documents and screenshots.</w:t>
      </w:r>
    </w:p>
    <w:p>
      <w:pPr>
        <w:pStyle w:val="ListBullet"/>
      </w:pPr>
      <w:r>
        <w:t>Demo Member(s): explain and demonstrate the working solution.</w:t>
      </w:r>
    </w:p>
    <w:p>
      <w:pPr>
        <w:pStyle w:val="Heading1"/>
      </w:pPr>
      <w:r>
        <w:t>3. Deliverables</w:t>
      </w:r>
    </w:p>
    <w:p>
      <w:pPr>
        <w:pStyle w:val="ListBullet"/>
      </w:pPr>
      <w:r>
        <w:t>Eight phase-wise folders.</w:t>
      </w:r>
    </w:p>
    <w:p>
      <w:pPr>
        <w:pStyle w:val="ListBullet"/>
      </w:pPr>
      <w:r>
        <w:t>Working ServiceNow implementation.</w:t>
      </w:r>
    </w:p>
    <w:p>
      <w:pPr>
        <w:pStyle w:val="ListBullet"/>
      </w:pPr>
      <w:r>
        <w:t>Testing evidence.</w:t>
      </w:r>
    </w:p>
    <w:p>
      <w:pPr>
        <w:pStyle w:val="ListBullet"/>
      </w:pPr>
      <w:r>
        <w:t>Complete documentation.</w:t>
      </w:r>
    </w:p>
    <w:p>
      <w:pPr>
        <w:pStyle w:val="ListBullet"/>
      </w:pPr>
      <w:r>
        <w:t>Public GitHub repository.</w:t>
      </w:r>
    </w:p>
    <w:p>
      <w:pPr>
        <w:pStyle w:val="ListBullet"/>
      </w:pPr>
      <w:r>
        <w:t>Public/Anyone-with-the-link Google Drive demo video.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