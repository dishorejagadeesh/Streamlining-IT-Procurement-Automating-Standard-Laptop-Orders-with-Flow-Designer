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PHASE 5 – PROJECT DEVELOPMENT</w:t>
      </w:r>
    </w:p>
    <w:p>
      <w:pPr>
        <w:jc w:val="center"/>
      </w:pPr>
      <w:r>
        <w:rPr>
          <w:b/>
          <w:sz w:val="24"/>
        </w:rPr>
        <w:t>Streamlining IT Procurement: Automating Standard Laptop Orders with Flow Designer</w:t>
      </w:r>
    </w:p>
    <w:p>
      <w:pPr>
        <w:pStyle w:val="Heading1"/>
      </w:pPr>
      <w:r>
        <w:t>Milestone 1 – Flow</w:t>
      </w:r>
    </w:p>
    <w:p>
      <w:pPr>
        <w:pStyle w:val="ListNumber"/>
      </w:pPr>
      <w:r>
        <w:t>Open ServiceNow.</w:t>
      </w:r>
    </w:p>
    <w:p>
      <w:pPr>
        <w:pStyle w:val="ListNumber"/>
      </w:pPr>
      <w:r>
        <w:t>Go to All → Flow Designer under Process Automation.</w:t>
      </w:r>
    </w:p>
    <w:p>
      <w:pPr>
        <w:pStyle w:val="ListNumber"/>
      </w:pPr>
      <w:r>
        <w:t>Select New → Flow.</w:t>
      </w:r>
    </w:p>
    <w:p>
      <w:pPr>
        <w:pStyle w:val="ListNumber"/>
      </w:pPr>
      <w:r>
        <w:t>Set Flow Name: Standard Laptop Task.</w:t>
      </w:r>
    </w:p>
    <w:p>
      <w:pPr>
        <w:pStyle w:val="ListNumber"/>
      </w:pPr>
      <w:r>
        <w:t>Set Application: Global.</w:t>
      </w:r>
    </w:p>
    <w:p>
      <w:pPr>
        <w:pStyle w:val="ListNumber"/>
      </w:pPr>
      <w:r>
        <w:t>Select Run as: System User.</w:t>
      </w:r>
    </w:p>
    <w:p>
      <w:pPr>
        <w:pStyle w:val="ListNumber"/>
      </w:pPr>
      <w:r>
        <w:t>Submit/create the flow.</w:t>
      </w:r>
    </w:p>
    <w:p>
      <w:pPr>
        <w:pStyle w:val="ListNumber"/>
      </w:pPr>
      <w:r>
        <w:t>Select Add a Trigger.</w:t>
      </w:r>
    </w:p>
    <w:p>
      <w:pPr>
        <w:pStyle w:val="ListNumber"/>
      </w:pPr>
      <w:r>
        <w:t>Search for Service Catalog and select the appropriate Service Catalog trigger.</w:t>
      </w:r>
    </w:p>
    <w:p>
      <w:pPr>
        <w:pStyle w:val="ListNumber"/>
      </w:pPr>
      <w:r>
        <w:t>Click Done.</w:t>
      </w:r>
    </w:p>
    <w:p>
      <w:pPr>
        <w:pStyle w:val="ListNumber"/>
      </w:pPr>
      <w:r>
        <w:t>Under Actions, select Add an Action.</w:t>
      </w:r>
    </w:p>
    <w:p>
      <w:pPr>
        <w:pStyle w:val="ListNumber"/>
      </w:pPr>
      <w:r>
        <w:t>Search for Create Catalog Task and select it.</w:t>
      </w:r>
    </w:p>
    <w:p>
      <w:pPr>
        <w:pStyle w:val="ListNumber"/>
      </w:pPr>
      <w:r>
        <w:t>Map Requested Item Record to Request item.</w:t>
      </w:r>
    </w:p>
    <w:p>
      <w:pPr>
        <w:pStyle w:val="ListNumber"/>
      </w:pPr>
      <w:r>
        <w:t>Set Short description to Laptop need to be Configured.</w:t>
      </w:r>
    </w:p>
    <w:p>
      <w:pPr>
        <w:pStyle w:val="ListNumber"/>
      </w:pPr>
      <w:r>
        <w:t>Add field value Description = Laptop need to be Configured.</w:t>
      </w:r>
    </w:p>
    <w:p>
      <w:pPr>
        <w:pStyle w:val="ListNumber"/>
      </w:pPr>
      <w:r>
        <w:t>Set Assignment group = Hardware.</w:t>
      </w:r>
    </w:p>
    <w:p>
      <w:pPr>
        <w:pStyle w:val="ListNumber"/>
      </w:pPr>
      <w:r>
        <w:t>Set Approval = Approved.</w:t>
      </w:r>
    </w:p>
    <w:p>
      <w:pPr>
        <w:pStyle w:val="ListNumber"/>
      </w:pPr>
      <w:r>
        <w:t>Leave other fields at their required/default values.</w:t>
      </w:r>
    </w:p>
    <w:p>
      <w:pPr>
        <w:pStyle w:val="ListNumber"/>
      </w:pPr>
      <w:r>
        <w:t>Click Done, Save, and Activate.</w:t>
      </w:r>
    </w:p>
    <w:p>
      <w:pPr>
        <w:pStyle w:val="Heading1"/>
      </w:pPr>
      <w:r>
        <w:t>Milestone 2 – Flow Assignment</w:t>
      </w:r>
    </w:p>
    <w:p>
      <w:pPr>
        <w:pStyle w:val="ListNumber"/>
      </w:pPr>
      <w:r>
        <w:t>Go to All → Maintain Items.</w:t>
      </w:r>
    </w:p>
    <w:p>
      <w:pPr>
        <w:pStyle w:val="ListNumber"/>
      </w:pPr>
      <w:r>
        <w:t>Search for Standard Laptop.</w:t>
      </w:r>
    </w:p>
    <w:p>
      <w:pPr>
        <w:pStyle w:val="ListNumber"/>
      </w:pPr>
      <w:r>
        <w:t>Open the Standard Laptop catalog item.</w:t>
      </w:r>
    </w:p>
    <w:p>
      <w:pPr>
        <w:pStyle w:val="ListNumber"/>
      </w:pPr>
      <w:r>
        <w:t>Open Process Engine.</w:t>
      </w:r>
    </w:p>
    <w:p>
      <w:pPr>
        <w:pStyle w:val="ListNumber"/>
      </w:pPr>
      <w:r>
        <w:t>Remove the remaining automations if instructed by the provided project document.</w:t>
      </w:r>
    </w:p>
    <w:p>
      <w:pPr>
        <w:pStyle w:val="ListNumber"/>
      </w:pPr>
      <w:r>
        <w:t>Add the Standard Laptop Task flow.</w:t>
      </w:r>
    </w:p>
    <w:p>
      <w:pPr>
        <w:pStyle w:val="ListNumber"/>
      </w:pPr>
      <w:r>
        <w:t>Save the record.</w:t>
      </w:r>
    </w:p>
    <w:p>
      <w:pPr>
        <w:pStyle w:val="Heading1"/>
      </w:pPr>
      <w:r>
        <w:t>Milestone 3 – Service Catalog Execution</w:t>
      </w:r>
    </w:p>
    <w:p>
      <w:pPr>
        <w:pStyle w:val="ListNumber"/>
      </w:pPr>
      <w:r>
        <w:t>Go to All → Service Catalog → Hardware.</w:t>
      </w:r>
    </w:p>
    <w:p>
      <w:pPr>
        <w:pStyle w:val="ListNumber"/>
      </w:pPr>
      <w:r>
        <w:t>Open Standard Laptop.</w:t>
      </w:r>
    </w:p>
    <w:p>
      <w:pPr>
        <w:pStyle w:val="ListNumber"/>
      </w:pPr>
      <w:r>
        <w:t>Click Order Now.</w:t>
      </w:r>
    </w:p>
    <w:p>
      <w:pPr>
        <w:pStyle w:val="ListNumber"/>
      </w:pPr>
      <w:r>
        <w:t>Open the generated request number.</w:t>
      </w:r>
    </w:p>
    <w:p>
      <w:pPr>
        <w:pStyle w:val="ListNumber"/>
      </w:pPr>
      <w:r>
        <w:t>Open the Approvers section.</w:t>
      </w:r>
    </w:p>
    <w:p>
      <w:pPr>
        <w:pStyle w:val="ListNumber"/>
      </w:pPr>
      <w:r>
        <w:t>Approve the request as permitted in the training instance.</w:t>
      </w:r>
    </w:p>
    <w:p>
      <w:pPr>
        <w:pStyle w:val="ListNumber"/>
      </w:pPr>
      <w:r>
        <w:t>Open the Requested Item.</w:t>
      </w:r>
    </w:p>
    <w:p>
      <w:pPr>
        <w:pStyle w:val="ListNumber"/>
      </w:pPr>
      <w:r>
        <w:t>Scroll to Catalog Tasks.</w:t>
      </w:r>
    </w:p>
    <w:p>
      <w:pPr>
        <w:pStyle w:val="ListNumber"/>
      </w:pPr>
      <w:r>
        <w:t>Open the generated task and verify the short description, assignment group and approval state.</w:t>
      </w:r>
    </w:p>
    <w:p>
      <w:pPr>
        <w:pStyle w:val="Heading1"/>
      </w:pPr>
      <w:r>
        <w:t>Screenshot Evidence Checklist</w:t>
      </w:r>
    </w:p>
    <w:p>
      <w:pPr>
        <w:pStyle w:val="ListBullet"/>
      </w:pPr>
      <w:r>
        <w:t>Flow properties screen.</w:t>
      </w:r>
    </w:p>
    <w:p>
      <w:pPr>
        <w:pStyle w:val="ListBullet"/>
      </w:pPr>
      <w:r>
        <w:t>Service Catalog trigger.</w:t>
      </w:r>
    </w:p>
    <w:p>
      <w:pPr>
        <w:pStyle w:val="ListBullet"/>
      </w:pPr>
      <w:r>
        <w:t>Create Catalog Task action.</w:t>
      </w:r>
    </w:p>
    <w:p>
      <w:pPr>
        <w:pStyle w:val="ListBullet"/>
      </w:pPr>
      <w:r>
        <w:t>Short description/description configuration.</w:t>
      </w:r>
    </w:p>
    <w:p>
      <w:pPr>
        <w:pStyle w:val="ListBullet"/>
      </w:pPr>
      <w:r>
        <w:t>Assignment group = Hardware.</w:t>
      </w:r>
    </w:p>
    <w:p>
      <w:pPr>
        <w:pStyle w:val="ListBullet"/>
      </w:pPr>
      <w:r>
        <w:t>Approval = Approved.</w:t>
      </w:r>
    </w:p>
    <w:p>
      <w:pPr>
        <w:pStyle w:val="ListBullet"/>
      </w:pPr>
      <w:r>
        <w:t>Activated flow.</w:t>
      </w:r>
    </w:p>
    <w:p>
      <w:pPr>
        <w:pStyle w:val="ListBullet"/>
      </w:pPr>
      <w:r>
        <w:t>Standard Laptop Process Engine configuration.</w:t>
      </w:r>
    </w:p>
    <w:p>
      <w:pPr>
        <w:pStyle w:val="ListBullet"/>
      </w:pPr>
      <w:r>
        <w:t>Standard Laptop Order Now page.</w:t>
      </w:r>
    </w:p>
    <w:p>
      <w:pPr>
        <w:pStyle w:val="ListBullet"/>
      </w:pPr>
      <w:r>
        <w:t>Approval record.</w:t>
      </w:r>
    </w:p>
    <w:p>
      <w:pPr>
        <w:pStyle w:val="ListBullet"/>
      </w:pPr>
      <w:r>
        <w:t>Requested Item.</w:t>
      </w:r>
    </w:p>
    <w:p>
      <w:pPr>
        <w:pStyle w:val="ListBullet"/>
      </w:pPr>
      <w:r>
        <w:t>Final Catalog Task.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